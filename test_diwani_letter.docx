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Diwani Letter" w:hAnsi="Diwani Letter" w:cs="Diwani Letter" w:eastAsia="Diwani Letter"/>
          <w:sz w:val="96"/>
          <w:szCs w:val="96"/>
          <w:rtl/>
        </w:rPr>
        <w:t>شهادة الدكتوراه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